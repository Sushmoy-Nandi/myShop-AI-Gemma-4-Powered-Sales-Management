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myShop AI - Local Setup Troubleshooting Guide</w:t>
      </w:r>
    </w:p>
    <w:p>
      <w:r>
        <w:t>This document contains step-by-step solutions for common errors encountered when setting up the myShop AI Sales Management Dashboard locally after cloning from GitHub.</w:t>
      </w:r>
    </w:p>
    <w:p>
      <w:pPr>
        <w:pStyle w:val="Heading1"/>
      </w:pPr>
      <w:r>
        <w:t>1. Error: "uvicorn.exe is not recognized"</w:t>
      </w:r>
    </w:p>
    <w:p>
      <w:r>
        <w:rPr>
          <w:b/>
        </w:rPr>
        <w:t>Symptom:</w:t>
        <w:br/>
      </w:r>
      <w:r>
        <w:t>When trying to run the backend server, the terminal says 'uvicorn.exe' is not recognized as an internal or external command.</w:t>
        <w:br/>
        <w:br/>
      </w:r>
      <w:r>
        <w:rPr>
          <w:b/>
        </w:rPr>
        <w:t>Cause:</w:t>
        <w:br/>
      </w:r>
      <w:r>
        <w:t>The virtual environment (venv) folder is ignored by Git, so it is not downloaded when you clone the repository. You missed the installation step.</w:t>
        <w:br/>
        <w:br/>
      </w:r>
      <w:r>
        <w:rPr>
          <w:b/>
        </w:rPr>
        <w:t>Solution:</w:t>
        <w:br/>
      </w:r>
      <w:r>
        <w:t xml:space="preserve">Run the following commands sequentially in your </w:t>
      </w:r>
      <w:r>
        <w:rPr>
          <w:b/>
        </w:rPr>
        <w:t>backend</w:t>
      </w:r>
      <w:r>
        <w:t xml:space="preserve"> terminal:</w:t>
        <w:br/>
      </w:r>
    </w:p>
    <w:p>
      <w:pPr>
        <w:pStyle w:val="IntenseQuote"/>
      </w:pPr>
      <w:r>
        <w:t>python -m venv venv</w:t>
        <w:br/>
        <w:t>venv\Scripts\pip.exe install -r requirements.txt</w:t>
        <w:br/>
        <w:t>venv\Scripts\uvicorn.exe main:app --reload --port 8000</w:t>
      </w:r>
    </w:p>
    <w:p>
      <w:pPr>
        <w:pStyle w:val="Heading1"/>
      </w:pPr>
      <w:r>
        <w:t>2. Error: "vite is not recognized"</w:t>
      </w:r>
    </w:p>
    <w:p>
      <w:r>
        <w:rPr>
          <w:b/>
        </w:rPr>
        <w:t>Symptom:</w:t>
        <w:br/>
      </w:r>
      <w:r>
        <w:t>When trying to run 'npm run dev' for the frontend, the terminal says 'vite' is not recognized.</w:t>
        <w:br/>
        <w:br/>
      </w:r>
      <w:r>
        <w:rPr>
          <w:b/>
        </w:rPr>
        <w:t>Cause:</w:t>
        <w:br/>
      </w:r>
      <w:r>
        <w:t>The 'node_modules' folder is ignored by Git and was not downloaded. You must download the Node dependencies first.</w:t>
        <w:br/>
        <w:br/>
      </w:r>
      <w:r>
        <w:rPr>
          <w:b/>
        </w:rPr>
        <w:t>Solution:</w:t>
        <w:br/>
      </w:r>
      <w:r>
        <w:t xml:space="preserve">Run this command in your </w:t>
      </w:r>
      <w:r>
        <w:rPr>
          <w:b/>
        </w:rPr>
        <w:t>frontend</w:t>
      </w:r>
      <w:r>
        <w:t xml:space="preserve"> terminal before starting the server:</w:t>
        <w:br/>
      </w:r>
    </w:p>
    <w:p>
      <w:pPr>
        <w:pStyle w:val="IntenseQuote"/>
      </w:pPr>
      <w:r>
        <w:t>npm install</w:t>
      </w:r>
    </w:p>
    <w:p>
      <w:pPr>
        <w:pStyle w:val="Heading1"/>
      </w:pPr>
      <w:r>
        <w:t>3. Error: "Cannot find native binding (npm bug 4828)"</w:t>
      </w:r>
    </w:p>
    <w:p>
      <w:r>
        <w:rPr>
          <w:b/>
        </w:rPr>
        <w:t>Symptom:</w:t>
        <w:br/>
      </w:r>
      <w:r>
        <w:t>During 'npm run dev', you see a large red error stating 'Cannot find native binding. npm has a bug related to optional dependencies (https://github.com/npm/cli/issues/4828)' or 'Cannot find module @rolldown/binding-win32-x64-msvc'.</w:t>
        <w:br/>
        <w:br/>
      </w:r>
      <w:r>
        <w:rPr>
          <w:b/>
        </w:rPr>
        <w:t>Cause:</w:t>
        <w:br/>
      </w:r>
      <w:r>
        <w:t>This is an official bug in the NPM package manager on Windows where it completely fails to download native Vite/Rolldown platform files.</w:t>
        <w:br/>
        <w:br/>
      </w:r>
      <w:r>
        <w:rPr>
          <w:b/>
        </w:rPr>
        <w:t>Solution:</w:t>
        <w:br/>
      </w:r>
      <w:r>
        <w:t xml:space="preserve">Force NPM to download the missing Windows file directly into your node_modules folder by running this exact command in your </w:t>
      </w:r>
      <w:r>
        <w:rPr>
          <w:b/>
        </w:rPr>
        <w:t>frontend</w:t>
      </w:r>
      <w:r>
        <w:t xml:space="preserve"> terminal:</w:t>
        <w:br/>
      </w:r>
    </w:p>
    <w:p>
      <w:pPr>
        <w:pStyle w:val="IntenseQuote"/>
      </w:pPr>
      <w:r>
        <w:t>npm install @rolldown/binding-win32-x64-msvc --no-save</w:t>
      </w:r>
    </w:p>
    <w:p>
      <w:r>
        <w:t>After it finishes downloading, simply run 'npm run dev' again and it will work perfectly.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